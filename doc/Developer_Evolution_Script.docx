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발표 시나리오 및 핸드아웃</w:t>
      </w:r>
    </w:p>
    <w:p>
      <w:r>
        <w:br/>
      </w:r>
    </w:p>
    <w:p>
      <w:pPr>
        <w:jc w:val="center"/>
      </w:pPr>
      <w:r>
        <w:rPr>
          <w:b/>
          <w:sz w:val="32"/>
        </w:rPr>
        <w:t>[주제: 개발자의 진화 - Know-How에서 AI Design으로]</w:t>
      </w:r>
    </w:p>
    <w:p>
      <w:r>
        <w:br/>
      </w:r>
    </w:p>
    <w:p>
      <w:r>
        <w:t>작성일: 2025년 8월 26일</w:t>
      </w:r>
    </w:p>
    <w:p>
      <w:r>
        <w:t>발표자: (성함)</w:t>
      </w:r>
    </w:p>
    <w:p>
      <w:r>
        <w:br w:type="page"/>
      </w:r>
    </w:p>
    <w:p>
      <w:pPr>
        <w:pStyle w:val="Heading1"/>
      </w:pPr>
      <w:r>
        <w:t>1. 발표 개요</w:t>
      </w:r>
    </w:p>
    <w:p>
      <w:r>
        <w:t>■ 목적: AI 시대에 변화하는 개발자의 핵심 역량(설계 능력)을 강조하고 동기 부여</w:t>
      </w:r>
    </w:p>
    <w:p>
      <w:r>
        <w:t>■ 핵심 메시지: "구현은 AI에게, 설계는 인간에게. 코더(Coder)에서 아키텍트(Architect)로 진화하라."</w:t>
      </w:r>
    </w:p>
    <w:p>
      <w:r>
        <w:t>■ 예상 소요 시간: 15~20분</w:t>
      </w:r>
    </w:p>
    <w:p>
      <w:r>
        <w:br/>
      </w:r>
    </w:p>
    <w:p>
      <w:pPr>
        <w:pStyle w:val="Heading1"/>
      </w:pPr>
      <w:r>
        <w:t>2. 슬라이드별 상세 대본</w:t>
      </w:r>
    </w:p>
    <w:p>
      <w:pPr>
        <w:pStyle w:val="Heading2"/>
      </w:pPr>
      <w:r>
        <w:t>Slide 1: 표지</w:t>
      </w:r>
    </w:p>
    <w:p>
      <w:r>
        <w:rPr>
          <w:b/>
        </w:rPr>
        <w:t xml:space="preserve">화면 구성: </w:t>
      </w:r>
      <w:r>
        <w:t>[텍스트] 개발자의 진화: Know-How → Know-Where → AI Design</w:t>
      </w:r>
    </w:p>
    <w:p>
      <w:r>
        <w:rPr>
          <w:b/>
        </w:rPr>
        <w:t xml:space="preserve">🗣 대본: </w:t>
      </w:r>
      <w:r>
        <w:t>안녕하세요. 오늘 저는 개발자라는 직업이 어떻게 변화해왔고, 앞으로 우리는 무엇을 준비해야 하는지에 대해 이야기하려 합니다. 특히 'AI 디자인'이라는 새로운 키워드를 중심으로 말이죠.</w:t>
      </w:r>
    </w:p>
    <w:p>
      <w:r>
        <w:br/>
      </w:r>
    </w:p>
    <w:p>
      <w:pPr>
        <w:pStyle w:val="Heading2"/>
      </w:pPr>
      <w:r>
        <w:t>Slide 2: 화두 던지기</w:t>
      </w:r>
    </w:p>
    <w:p>
      <w:r>
        <w:rPr>
          <w:b/>
        </w:rPr>
        <w:t xml:space="preserve">화면 구성: </w:t>
      </w:r>
      <w:r>
        <w:t>[텍스트] '코딩 잘한다'의 기준 변화 (암기 → 정보 → ???)</w:t>
      </w:r>
    </w:p>
    <w:p>
      <w:r>
        <w:rPr>
          <w:b/>
        </w:rPr>
        <w:t xml:space="preserve">🗣 대본: </w:t>
      </w:r>
      <w:r>
        <w:t>여러분은 '개발을 잘한다'는 것이 무엇이라고 생각하시나요? 과거에는 복잡한 알고리즘을 안 보고 짜는 것이 실력이었습니다. 조금 전까지만 해도 검색을 잘해서 남들이 짠 코드를 잘 활용하는 게 실력이었죠. 그렇다면, AI가 코드를 짜주는 지금, 과연 무엇이 실력일까요?</w:t>
      </w:r>
    </w:p>
    <w:p>
      <w:r>
        <w:br/>
      </w:r>
    </w:p>
    <w:p>
      <w:pPr>
        <w:pStyle w:val="Heading2"/>
      </w:pPr>
      <w:r>
        <w:t>Slide 3: 변화의 흐름 (Roadmap)</w:t>
      </w:r>
    </w:p>
    <w:p>
      <w:r>
        <w:rPr>
          <w:b/>
        </w:rPr>
        <w:t xml:space="preserve">화면 구성: </w:t>
      </w:r>
      <w:r>
        <w:t>[도표] 1. Know-How(과거) → 2. Know-Where(현재) → 3. AI Design(미래)</w:t>
      </w:r>
    </w:p>
    <w:p>
      <w:r>
        <w:rPr>
          <w:b/>
        </w:rPr>
        <w:t xml:space="preserve">🗣 대본: </w:t>
      </w:r>
      <w:r>
        <w:t>저는 개발의 역사를 크게 세 가지 시대로 구분합니다. '어떻게'가 중요했던 노하우의 시대, '어디에'가 중요했던 노우웨어의 시대, 그리고 이제 도래한 'AI 디자인'의 시대입니다.</w:t>
      </w:r>
    </w:p>
    <w:p>
      <w:r>
        <w:br/>
      </w:r>
    </w:p>
    <w:p>
      <w:pPr>
        <w:pStyle w:val="Heading2"/>
      </w:pPr>
      <w:r>
        <w:t>Slide 4: Era 1. Know-How (노하우)</w:t>
      </w:r>
    </w:p>
    <w:p>
      <w:r>
        <w:rPr>
          <w:b/>
        </w:rPr>
        <w:t xml:space="preserve">화면 구성: </w:t>
      </w:r>
      <w:r>
        <w:t>[이미지] 쌓여있는 전공 서적과 터미널 / [키워드] 장인, 암기, 최적화</w:t>
      </w:r>
    </w:p>
    <w:p>
      <w:r>
        <w:rPr>
          <w:b/>
        </w:rPr>
        <w:t xml:space="preserve">🗣 대본: </w:t>
      </w:r>
      <w:r>
        <w:t>첫 번째는 '노하우'의 시대입니다. 인터넷이 느리거나 없던 시절, 개발자는 걸어 다니는 백과사전이어야 했습니다. 문법을 외우고, 최적화 기법을 손끝에 익히는 '장인 정신'이 핵심이었죠. 이때의 개발자는 코드를 한 줄 한 줄 깎아 만드는 조각가와 같았습니다.</w:t>
      </w:r>
    </w:p>
    <w:p>
      <w:r>
        <w:br/>
      </w:r>
    </w:p>
    <w:p>
      <w:pPr>
        <w:pStyle w:val="Heading2"/>
      </w:pPr>
      <w:r>
        <w:t>Slide 5: Era 2. Know-Where (노우웨어)</w:t>
      </w:r>
    </w:p>
    <w:p>
      <w:r>
        <w:rPr>
          <w:b/>
        </w:rPr>
        <w:t xml:space="preserve">화면 구성: </w:t>
      </w:r>
      <w:r>
        <w:t>[이미지] 구글 검색창과 스택오버플로우 / [키워드] 검색가, 조립, 오픈소스</w:t>
      </w:r>
    </w:p>
    <w:p>
      <w:r>
        <w:rPr>
          <w:b/>
        </w:rPr>
        <w:t xml:space="preserve">🗣 대본: </w:t>
      </w:r>
      <w:r>
        <w:t>두 번째는 우리가 익숙한 '노우웨어'의 시대입니다. 모든 것을 외울 필요가 없어졌습니다. 구글링을 잘하고, 적절한 오픈소스를 찾아내 조립하는 능력이 중요해졌죠. '어디에 답이 있는지 아는 것'이 곧 실력이었습니다. 개발자는 조각가에서 '정보를 조립하는 조립가'로 변모했습니다.</w:t>
      </w:r>
    </w:p>
    <w:p>
      <w:r>
        <w:br/>
      </w:r>
    </w:p>
    <w:p>
      <w:pPr>
        <w:pStyle w:val="Heading2"/>
      </w:pPr>
      <w:r>
        <w:t>Slide 6: Era 3. AI Design (AI 디자인)</w:t>
      </w:r>
    </w:p>
    <w:p>
      <w:r>
        <w:rPr>
          <w:b/>
        </w:rPr>
        <w:t xml:space="preserve">화면 구성: </w:t>
      </w:r>
      <w:r>
        <w:t>[이미지] AI 에이전트를 지휘하는 모습 / [키워드] 설계자, 지휘, 판단</w:t>
      </w:r>
    </w:p>
    <w:p>
      <w:r>
        <w:rPr>
          <w:b/>
        </w:rPr>
        <w:t xml:space="preserve">🗣 대본: </w:t>
      </w:r>
      <w:r>
        <w:t>그리고 이제, 세 번째 시대인 'AI 디자인'의 시대가 왔습니다. 코드를 짜는 행위(구현) 자체는 AI가 순식간에 처리합니다. 이제 개발자에게 필요한 건 '어떻게 짤까'가 아니라, '무엇을, 왜, 어떤 구조로 만들 것인가'를 결정하는 설계(Design) 능력입니다.</w:t>
      </w:r>
    </w:p>
    <w:p>
      <w:r>
        <w:br/>
      </w:r>
    </w:p>
    <w:p>
      <w:pPr>
        <w:pStyle w:val="Heading2"/>
      </w:pPr>
      <w:r>
        <w:t>Slide 7: 왜 'Design' 인가?</w:t>
      </w:r>
    </w:p>
    <w:p>
      <w:r>
        <w:rPr>
          <w:b/>
        </w:rPr>
        <w:t xml:space="preserve">화면 구성: </w:t>
      </w:r>
      <w:r>
        <w:t>[텍스트] Coding is Free, Thinking is Expensive. (Writer → Editor-in-Chief)</w:t>
      </w:r>
    </w:p>
    <w:p>
      <w:r>
        <w:rPr>
          <w:b/>
        </w:rPr>
        <w:t xml:space="preserve">🗣 대본: </w:t>
      </w:r>
      <w:r>
        <w:t>왜 제가 '디자인'이라고 표현했을까요? AI는 훌륭한 '작가'지만, 방향을 잡아줄 '편집장'이 필요하기 때문입니다. AI가 쏟아내는 코드가 우리 시스템에 맞는지, 보안엔 문제가 없는지 판단하고 전체 그림을 그리는 것. 그것이 바로 디자인입니다.</w:t>
      </w:r>
    </w:p>
    <w:p>
      <w:r>
        <w:br/>
      </w:r>
    </w:p>
    <w:p>
      <w:pPr>
        <w:pStyle w:val="Heading2"/>
      </w:pPr>
      <w:r>
        <w:t>Slide 8: 시대별 비교 요약</w:t>
      </w:r>
    </w:p>
    <w:p>
      <w:r>
        <w:rPr>
          <w:b/>
        </w:rPr>
        <w:t xml:space="preserve">화면 구성: </w:t>
      </w:r>
      <w:r>
        <w:t>[표] 핵심 역량 / 역할 / 작업 방식 / 생산성 비교</w:t>
      </w:r>
    </w:p>
    <w:p>
      <w:r>
        <w:rPr>
          <w:b/>
        </w:rPr>
        <w:t xml:space="preserve">🗣 대본: </w:t>
      </w:r>
      <w:r>
        <w:t>정리하자면 이렇습니다. 과거의 우리가 손으로 일하는 장인이었고, 현재가 정보를 찾는 사서였다면, 미래의 우리는 AI라는 유능한 건설팀을 지휘하는 '건축가(Architect)'가 되어야 합니다.</w:t>
      </w:r>
    </w:p>
    <w:p>
      <w:r>
        <w:br/>
      </w:r>
    </w:p>
    <w:p>
      <w:pPr>
        <w:pStyle w:val="Heading2"/>
      </w:pPr>
      <w:r>
        <w:t>Slide 9: 새로운 핵심 역량</w:t>
      </w:r>
    </w:p>
    <w:p>
      <w:r>
        <w:rPr>
          <w:b/>
        </w:rPr>
        <w:t xml:space="preserve">화면 구성: </w:t>
      </w:r>
      <w:r>
        <w:t>[텍스트] 1.질문 능력(Prompt) 2.안목(Insight) 3.시스템 사고(System Thinking)</w:t>
      </w:r>
    </w:p>
    <w:p>
      <w:r>
        <w:rPr>
          <w:b/>
        </w:rPr>
        <w:t xml:space="preserve">🗣 대본: </w:t>
      </w:r>
      <w:r>
        <w:t>그렇다면 우리는 무엇을 준비해야 할까요? 첫째, 정확히 지시하는 질문 능력. 둘째, AI가 짠 코드가 맞는지 가려낼 안목. 마지막으로, 숲을 보는 설계적 사고가 필수적입니다.</w:t>
      </w:r>
    </w:p>
    <w:p>
      <w:r>
        <w:br/>
      </w:r>
    </w:p>
    <w:p>
      <w:pPr>
        <w:pStyle w:val="Heading2"/>
      </w:pPr>
      <w:r>
        <w:t>Slide 10: 결론</w:t>
      </w:r>
    </w:p>
    <w:p>
      <w:r>
        <w:rPr>
          <w:b/>
        </w:rPr>
        <w:t xml:space="preserve">화면 구성: </w:t>
      </w:r>
      <w:r>
        <w:t>[텍스트] AI는 경쟁자가 아닌 비서입니다. Be the Director.</w:t>
      </w:r>
    </w:p>
    <w:p>
      <w:r>
        <w:rPr>
          <w:b/>
        </w:rPr>
        <w:t xml:space="preserve">🗣 대본: </w:t>
      </w:r>
      <w:r>
        <w:t>AI는 경쟁자가 아닙니다. 우리가 부려야 할 도구이자 비서입니다. 과거의 노하우와 노우웨어를 발판 삼아, 이제는 AI라는 강력한 엔진을 통해 여러분만의 소프트웨어를 '디자인' 하십시오.</w:t>
      </w:r>
    </w:p>
    <w:p>
      <w:r>
        <w:br/>
      </w:r>
    </w:p>
    <w:p>
      <w:pPr>
        <w:pStyle w:val="Heading2"/>
      </w:pPr>
      <w:r>
        <w:t>Slide 11: Q&amp;A</w:t>
      </w:r>
    </w:p>
    <w:p>
      <w:r>
        <w:rPr>
          <w:b/>
        </w:rPr>
        <w:t xml:space="preserve">화면 구성: </w:t>
      </w:r>
      <w:r>
        <w:t>[텍스트] Thank You / 질의응답</w:t>
      </w:r>
    </w:p>
    <w:p>
      <w:r>
        <w:rPr>
          <w:b/>
        </w:rPr>
        <w:t xml:space="preserve">🗣 대본: </w:t>
      </w:r>
      <w:r>
        <w:t>경청해 주셔서 감사합니다. 질문 있으시면 편하게 말씀해 주세요.</w:t>
      </w:r>
    </w:p>
    <w:p>
      <w:r>
        <w:br/>
      </w:r>
    </w:p>
    <w:p>
      <w:r>
        <w:br w:type="page"/>
      </w:r>
    </w:p>
    <w:p>
      <w:pPr>
        <w:pStyle w:val="Heading1"/>
      </w:pPr>
      <w:r>
        <w:t>3. [별첨] 시대별 개발 패러다임 변화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구분</w:t>
            </w:r>
          </w:p>
        </w:tc>
        <w:tc>
          <w:tcPr>
            <w:tcW w:type="dxa" w:w="2160"/>
          </w:tcPr>
          <w:p>
            <w:r>
              <w:t>Know-How (과거)</w:t>
            </w:r>
          </w:p>
        </w:tc>
        <w:tc>
          <w:tcPr>
            <w:tcW w:type="dxa" w:w="2160"/>
          </w:tcPr>
          <w:p>
            <w:r>
              <w:t>Know-Where (현재)</w:t>
            </w:r>
          </w:p>
        </w:tc>
        <w:tc>
          <w:tcPr>
            <w:tcW w:type="dxa" w:w="2160"/>
          </w:tcPr>
          <w:p>
            <w:r>
              <w:t>AI Design (미래)</w:t>
            </w:r>
          </w:p>
        </w:tc>
      </w:tr>
      <w:tr>
        <w:tc>
          <w:tcPr>
            <w:tcW w:type="dxa" w:w="2160"/>
          </w:tcPr>
          <w:p>
            <w:r>
              <w:t>핵심 역량</w:t>
            </w:r>
          </w:p>
        </w:tc>
        <w:tc>
          <w:tcPr>
            <w:tcW w:type="dxa" w:w="2160"/>
          </w:tcPr>
          <w:p>
            <w:r>
              <w:t>문법 암기, 최적화</w:t>
            </w:r>
          </w:p>
        </w:tc>
        <w:tc>
          <w:tcPr>
            <w:tcW w:type="dxa" w:w="2160"/>
          </w:tcPr>
          <w:p>
            <w:r>
              <w:t>검색, 오픈소스 활용</w:t>
            </w:r>
          </w:p>
        </w:tc>
        <w:tc>
          <w:tcPr>
            <w:tcW w:type="dxa" w:w="2160"/>
          </w:tcPr>
          <w:p>
            <w:r>
              <w:t>설계, 지휘, 검증</w:t>
            </w:r>
          </w:p>
        </w:tc>
      </w:tr>
      <w:tr>
        <w:tc>
          <w:tcPr>
            <w:tcW w:type="dxa" w:w="2160"/>
          </w:tcPr>
          <w:p>
            <w:r>
              <w:t>개발자 역할</w:t>
            </w:r>
          </w:p>
        </w:tc>
        <w:tc>
          <w:tcPr>
            <w:tcW w:type="dxa" w:w="2160"/>
          </w:tcPr>
          <w:p>
            <w:r>
              <w:t>장인 (Writer)</w:t>
            </w:r>
          </w:p>
        </w:tc>
        <w:tc>
          <w:tcPr>
            <w:tcW w:type="dxa" w:w="2160"/>
          </w:tcPr>
          <w:p>
            <w:r>
              <w:t>조립가 (Assembler)</w:t>
            </w:r>
          </w:p>
        </w:tc>
        <w:tc>
          <w:tcPr>
            <w:tcW w:type="dxa" w:w="2160"/>
          </w:tcPr>
          <w:p>
            <w:r>
              <w:t>감독 (Director)</w:t>
            </w:r>
          </w:p>
        </w:tc>
      </w:tr>
      <w:tr>
        <w:tc>
          <w:tcPr>
            <w:tcW w:type="dxa" w:w="2160"/>
          </w:tcPr>
          <w:p>
            <w:r>
              <w:t>작업 방식</w:t>
            </w:r>
          </w:p>
        </w:tc>
        <w:tc>
          <w:tcPr>
            <w:tcW w:type="dxa" w:w="2160"/>
          </w:tcPr>
          <w:p>
            <w:r>
              <w:t>Typing (직접 입력)</w:t>
            </w:r>
          </w:p>
        </w:tc>
        <w:tc>
          <w:tcPr>
            <w:tcW w:type="dxa" w:w="2160"/>
          </w:tcPr>
          <w:p>
            <w:r>
              <w:t>Searching (검색)</w:t>
            </w:r>
          </w:p>
        </w:tc>
        <w:tc>
          <w:tcPr>
            <w:tcW w:type="dxa" w:w="2160"/>
          </w:tcPr>
          <w:p>
            <w:r>
              <w:t>Designing (설계)</w:t>
            </w:r>
          </w:p>
        </w:tc>
      </w:tr>
      <w:tr>
        <w:tc>
          <w:tcPr>
            <w:tcW w:type="dxa" w:w="2160"/>
          </w:tcPr>
          <w:p>
            <w:r>
              <w:t>비유</w:t>
            </w:r>
          </w:p>
        </w:tc>
        <w:tc>
          <w:tcPr>
            <w:tcW w:type="dxa" w:w="2160"/>
          </w:tcPr>
          <w:p>
            <w:r>
              <w:t>도공 (Craftsman)</w:t>
            </w:r>
          </w:p>
        </w:tc>
        <w:tc>
          <w:tcPr>
            <w:tcW w:type="dxa" w:w="2160"/>
          </w:tcPr>
          <w:p>
            <w:r>
              <w:t>사서 (Librarian)</w:t>
            </w:r>
          </w:p>
        </w:tc>
        <w:tc>
          <w:tcPr>
            <w:tcW w:type="dxa" w:w="2160"/>
          </w:tcPr>
          <w:p>
            <w:r>
              <w:t>건축가 (Architect)</w:t>
            </w:r>
          </w:p>
        </w:tc>
      </w:tr>
    </w:tbl>
    <w:p>
      <w:r>
        <w:br/>
        <w:t>* 이 표는 발표 내용의 핵심 요약으로, 청중 배포용 자료로 활용하실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